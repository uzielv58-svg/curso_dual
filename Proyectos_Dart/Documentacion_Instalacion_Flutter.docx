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Instalación y configuración del entorno de desarrollo Flutter en Windows</w:t>
      </w:r>
    </w:p>
    <w:p/>
    <w:p>
      <w:pPr>
        <w:pStyle w:val="Heading1"/>
      </w:pPr>
      <w:r>
        <w:t>1. Introducción</w:t>
      </w:r>
    </w:p>
    <w:p>
      <w:pPr>
        <w:spacing w:line="360" w:lineRule="auto"/>
        <w:jc w:val="both"/>
      </w:pPr>
      <w:r>
        <w:t>Flutter es un framework de código abierto desarrollado por Google que permite crear aplicaciones para diferentes plataformas utilizando una misma base de código.</w:t>
      </w:r>
    </w:p>
    <w:p>
      <w:pPr>
        <w:spacing w:line="360" w:lineRule="auto"/>
        <w:jc w:val="both"/>
      </w:pPr>
      <w:r>
        <w:t>Para desarrollar aplicaciones con Flutter es necesario instalar y configurar diferentes herramientas que permiten escribir, ejecutar, compilar y probar las aplicaciones.</w:t>
      </w:r>
    </w:p>
    <w:p>
      <w:pPr>
        <w:spacing w:line="360" w:lineRule="auto"/>
        <w:jc w:val="both"/>
      </w:pPr>
      <w:r>
        <w:t>En este documento se describe el proceso realizado para instalar y configurar un entorno de desarrollo de Flutter en un equipo con Windows 11, incluyendo las herramientas necesarias para el desarrollo de aplicaciones Android y Web.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2. Requisitos del sistema</w:t>
      </w:r>
    </w:p>
    <w:p>
      <w:pPr>
        <w:spacing w:line="360" w:lineRule="auto"/>
        <w:jc w:val="both"/>
      </w:pPr>
      <w:r>
        <w:t>Antes de comenzar con la instalación se deben considerar los requisitos necesarios para trabajar con Flutter.</w:t>
      </w:r>
    </w:p>
    <w:p>
      <w:pPr>
        <w:spacing w:line="360" w:lineRule="auto"/>
        <w:jc w:val="both"/>
      </w:pPr>
      <w:r>
        <w:t>Para este proceso se utilizó un equipo con las siguientes características:</w:t>
      </w:r>
    </w:p>
    <w:p>
      <w:pPr>
        <w:pStyle w:val="ListBullet"/>
      </w:pPr>
      <w:r>
        <w:t>Sistema operativo: Windows 11 Home Single Language.</w:t>
      </w:r>
    </w:p>
    <w:p>
      <w:pPr>
        <w:pStyle w:val="ListBullet"/>
      </w:pPr>
      <w:r>
        <w:t>Procesador: Intel Core i3-7020U.</w:t>
      </w:r>
    </w:p>
    <w:p>
      <w:pPr>
        <w:pStyle w:val="ListBullet"/>
      </w:pPr>
      <w:r>
        <w:t>Memoria RAM: 8 GB.</w:t>
      </w:r>
    </w:p>
    <w:p>
      <w:pPr>
        <w:pStyle w:val="ListBullet"/>
      </w:pPr>
      <w:r>
        <w:t>Arquitectura: 64 bits.</w:t>
      </w:r>
    </w:p>
    <w:p>
      <w:pPr>
        <w:spacing w:line="360" w:lineRule="auto"/>
        <w:jc w:val="both"/>
      </w:pPr>
      <w:r>
        <w:t>Además del sistema operativo, se requirió una conexión a Internet para descargar Flutter y las diferentes herramientas necesarias.</w:t>
      </w:r>
    </w:p>
    <w:p>
      <w:pPr>
        <w:spacing w:line="360" w:lineRule="auto"/>
        <w:jc w:val="both"/>
      </w:pPr>
      <w:r>
        <w:t>Las principales herramientas utilizadas fueron:</w:t>
      </w:r>
    </w:p>
    <w:p>
      <w:pPr>
        <w:pStyle w:val="ListBullet"/>
      </w:pPr>
      <w:r>
        <w:t>Git for Windows.</w:t>
      </w:r>
    </w:p>
    <w:p>
      <w:pPr>
        <w:pStyle w:val="ListBullet"/>
      </w:pPr>
      <w:r>
        <w:t>Visual Studio Code.</w:t>
      </w:r>
    </w:p>
    <w:p>
      <w:pPr>
        <w:pStyle w:val="ListBullet"/>
      </w:pPr>
      <w:r>
        <w:t>Extensión Dart para Visual Studio Code.</w:t>
      </w:r>
    </w:p>
    <w:p>
      <w:pPr>
        <w:pStyle w:val="ListBullet"/>
      </w:pPr>
      <w:r>
        <w:t>Flutter SDK.</w:t>
      </w:r>
    </w:p>
    <w:p>
      <w:pPr>
        <w:pStyle w:val="ListBullet"/>
      </w:pPr>
      <w:r>
        <w:t>Dart SDK, incluido dentro de Flutter.</w:t>
      </w:r>
    </w:p>
    <w:p>
      <w:pPr>
        <w:pStyle w:val="ListBullet"/>
      </w:pPr>
      <w:r>
        <w:t>Android Studio.</w:t>
      </w:r>
    </w:p>
    <w:p>
      <w:pPr>
        <w:pStyle w:val="ListBullet"/>
      </w:pPr>
      <w:r>
        <w:t>Android SDK.</w:t>
      </w:r>
    </w:p>
    <w:p>
      <w:pPr>
        <w:pStyle w:val="ListBullet"/>
      </w:pPr>
      <w:r>
        <w:t>Android SDK Platform-Tools.</w:t>
      </w:r>
    </w:p>
    <w:p>
      <w:pPr>
        <w:pStyle w:val="ListBullet"/>
      </w:pPr>
      <w:r>
        <w:t>Android SDK Build-Tools.</w:t>
      </w:r>
    </w:p>
    <w:p>
      <w:pPr>
        <w:pStyle w:val="ListBullet"/>
      </w:pPr>
      <w:r>
        <w:t>Android Emulator.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3. Instalación de Git</w:t>
      </w:r>
    </w:p>
    <w:p>
      <w:pPr>
        <w:spacing w:line="360" w:lineRule="auto"/>
        <w:jc w:val="both"/>
      </w:pPr>
      <w:r>
        <w:t>Git es un sistema de control de versiones que permite administrar proyectos de software y realizar un seguimiento de los cambios realizados en el código.</w:t>
      </w:r>
    </w:p>
    <w:p>
      <w:pPr>
        <w:spacing w:line="360" w:lineRule="auto"/>
        <w:jc w:val="both"/>
      </w:pPr>
      <w:r>
        <w:t>Además, Git es utilizado por Flutter para diferentes procesos relacionados con su instalación y actualización.</w:t>
      </w:r>
    </w:p>
    <w:p>
      <w:pPr>
        <w:spacing w:line="360" w:lineRule="auto"/>
        <w:jc w:val="both"/>
      </w:pPr>
      <w:r>
        <w:t>Para comenzar se descargó e instaló Git for Windows utilizando las opciones recomendadas por el instalador.</w:t>
      </w:r>
    </w:p>
    <w:p>
      <w:pPr>
        <w:spacing w:line="360" w:lineRule="auto"/>
        <w:jc w:val="both"/>
      </w:pPr>
      <w:r>
        <w:t>Una vez finalizada la instalación, se verificó que Git estuviera correctamente configurado mediante el siguiente comando: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git --version</w:t>
      </w:r>
    </w:p>
    <w:p>
      <w:pPr>
        <w:spacing w:line="360" w:lineRule="auto"/>
        <w:jc w:val="both"/>
      </w:pPr>
      <w:r>
        <w:t>Si la instalación fue correcta, la terminal muestra la versión instalada de Git.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4. Instalación de Visual Studio Code</w:t>
      </w:r>
    </w:p>
    <w:p>
      <w:pPr>
        <w:spacing w:line="360" w:lineRule="auto"/>
        <w:jc w:val="both"/>
      </w:pPr>
      <w:r>
        <w:t>Visual Studio Code es un editor de código utilizado para desarrollar aplicaciones mediante diferentes lenguajes y tecnologías.</w:t>
      </w:r>
    </w:p>
    <w:p>
      <w:pPr>
        <w:spacing w:line="360" w:lineRule="auto"/>
        <w:jc w:val="both"/>
      </w:pPr>
      <w:r>
        <w:t>En este caso se utilizó como editor principal para trabajar con Flutter y Dart.</w:t>
      </w:r>
    </w:p>
    <w:p>
      <w:pPr>
        <w:spacing w:line="360" w:lineRule="auto"/>
        <w:jc w:val="both"/>
      </w:pPr>
      <w:r>
        <w:t>Después de instalar Visual Studio Code se instaló la extensión Dart, desarrollada por Dart Code.</w:t>
      </w:r>
    </w:p>
    <w:p>
      <w:pPr>
        <w:spacing w:line="360" w:lineRule="auto"/>
        <w:jc w:val="both"/>
      </w:pPr>
      <w:r>
        <w:t>Esta extensión proporciona diferentes herramientas para facilitar el desarrollo con Dart, entre ellas:</w:t>
      </w:r>
    </w:p>
    <w:p>
      <w:pPr>
        <w:pStyle w:val="ListBullet"/>
      </w:pPr>
      <w:r>
        <w:t>Resaltado de sintaxis.</w:t>
      </w:r>
    </w:p>
    <w:p>
      <w:pPr>
        <w:pStyle w:val="ListBullet"/>
      </w:pPr>
      <w:r>
        <w:t>Autocompletado.</w:t>
      </w:r>
    </w:p>
    <w:p>
      <w:pPr>
        <w:pStyle w:val="ListBullet"/>
      </w:pPr>
      <w:r>
        <w:t>Detección de errores.</w:t>
      </w:r>
    </w:p>
    <w:p>
      <w:pPr>
        <w:pStyle w:val="ListBullet"/>
      </w:pPr>
      <w:r>
        <w:t>Depuración.</w:t>
      </w:r>
    </w:p>
    <w:p>
      <w:pPr>
        <w:pStyle w:val="ListBullet"/>
      </w:pPr>
      <w:r>
        <w:t>Ejecución de código.</w:t>
      </w:r>
    </w:p>
    <w:p>
      <w:pPr>
        <w:pStyle w:val="ListBullet"/>
      </w:pPr>
      <w:r>
        <w:t>Integración con Flutter.</w:t>
      </w:r>
    </w:p>
    <w:p>
      <w:pPr>
        <w:spacing w:line="360" w:lineRule="auto"/>
        <w:jc w:val="both"/>
      </w:pPr>
      <w:r>
        <w:t>De esta manera, Visual Studio Code queda preparado para trabajar con proyectos desarrollados utilizando Dart y Flutter.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5. Instalación del Flutter SDK</w:t>
      </w:r>
    </w:p>
    <w:p>
      <w:pPr>
        <w:spacing w:line="360" w:lineRule="auto"/>
        <w:jc w:val="both"/>
      </w:pPr>
      <w:r>
        <w:t>El Flutter SDK (Software Development Kit) contiene las herramientas necesarias para desarrollar aplicaciones utilizando Flutter.</w:t>
      </w:r>
    </w:p>
    <w:p>
      <w:pPr>
        <w:spacing w:line="360" w:lineRule="auto"/>
        <w:jc w:val="both"/>
      </w:pPr>
      <w:r>
        <w:t>El SDK fue descargado y posteriormente extraído en la siguiente ubicación: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C:\Users\Equipo\develop\flutter</w:t>
      </w:r>
    </w:p>
    <w:p>
      <w:pPr>
        <w:spacing w:line="360" w:lineRule="auto"/>
        <w:jc w:val="both"/>
      </w:pPr>
      <w:r>
        <w:t>Dentro de esta carpeta se encuentran diferentes archivos y directorios utilizados por Flutter. Entre ellos se encuentra la carpeta bin, que contiene los ejecutables necesarios para utilizar Flutter desde la terminal.</w:t>
      </w:r>
    </w:p>
    <w:p>
      <w:pPr>
        <w:spacing w:line="360" w:lineRule="auto"/>
        <w:jc w:val="both"/>
      </w:pPr>
      <w:r>
        <w:t>La estructura principal del directorio puede representarse de la siguiente manera: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flutter</w:t>
        <w:br/>
        <w:t>├── bin</w:t>
        <w:br/>
        <w:t>├── packages</w:t>
        <w:br/>
        <w:t>├── examples</w:t>
        <w:br/>
        <w:t>└── ...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6. Configuración de la variable de entorno PATH</w:t>
      </w:r>
    </w:p>
    <w:p>
      <w:pPr>
        <w:spacing w:line="360" w:lineRule="auto"/>
        <w:jc w:val="both"/>
      </w:pPr>
      <w:r>
        <w:t>Después de instalar Flutter fue necesario configurar la variable de entorno Path de Windows.</w:t>
      </w:r>
    </w:p>
    <w:p>
      <w:pPr>
        <w:spacing w:line="360" w:lineRule="auto"/>
        <w:jc w:val="both"/>
      </w:pPr>
      <w:r>
        <w:t>La variable Path permite que el sistema operativo encuentre y ejecute determinados programas desde una terminal sin necesidad de escribir la ruta completa donde se encuentran instalados.</w:t>
      </w:r>
    </w:p>
    <w:p>
      <w:pPr>
        <w:spacing w:line="360" w:lineRule="auto"/>
        <w:jc w:val="both"/>
      </w:pPr>
      <w:r>
        <w:t>Para Flutter se agregó la siguiente ruta: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%USERPROFILE%\develop\flutter\bin</w:t>
      </w:r>
    </w:p>
    <w:p>
      <w:pPr>
        <w:spacing w:line="360" w:lineRule="auto"/>
        <w:jc w:val="both"/>
      </w:pPr>
      <w:r>
        <w:t>Esta configuración permite utilizar comandos como flutter directamente desde PowerShell, CMD u otras terminales.</w:t>
      </w:r>
    </w:p>
    <w:p>
      <w:pPr>
        <w:spacing w:line="360" w:lineRule="auto"/>
        <w:jc w:val="both"/>
      </w:pPr>
      <w:r>
        <w:t>Una vez realizada la modificación, fue necesario cerrar y volver a abrir las terminales para que Windows reconociera la nueva configuración.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7. Verificación de Flutter y Dart</w:t>
      </w:r>
    </w:p>
    <w:p>
      <w:pPr>
        <w:spacing w:line="360" w:lineRule="auto"/>
        <w:jc w:val="both"/>
      </w:pPr>
      <w:r>
        <w:t>Después de configurar la variable Path, se verificó la instalación de Flutter mediante el siguiente comando: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flutter --version</w:t>
      </w:r>
    </w:p>
    <w:p>
      <w:pPr>
        <w:spacing w:line="360" w:lineRule="auto"/>
        <w:jc w:val="both"/>
      </w:pPr>
      <w:r>
        <w:t>El resultado obtenido mostró la versión instalada de Flutter y las herramientas asociadas.</w:t>
      </w:r>
    </w:p>
    <w:p>
      <w:pPr>
        <w:spacing w:line="360" w:lineRule="auto"/>
        <w:jc w:val="both"/>
      </w:pPr>
      <w:r>
        <w:t>La versión utilizada durante este proceso fue: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Flutter 3.47.5</w:t>
        <w:br/>
        <w:t>Dart 3.13.4</w:t>
        <w:br/>
        <w:t>DevTools 2.60.0</w:t>
      </w:r>
    </w:p>
    <w:p>
      <w:pPr>
        <w:pStyle w:val="Heading2"/>
      </w:pPr>
      <w:r>
        <w:t>7.1. Dart incluido en Flutter</w:t>
      </w:r>
    </w:p>
    <w:p>
      <w:pPr>
        <w:spacing w:line="360" w:lineRule="auto"/>
        <w:jc w:val="both"/>
      </w:pPr>
      <w:r>
        <w:t>Dart es el lenguaje de programación utilizado por Flutter.</w:t>
      </w:r>
    </w:p>
    <w:p>
      <w:pPr>
        <w:spacing w:line="360" w:lineRule="auto"/>
        <w:jc w:val="both"/>
      </w:pPr>
      <w:r>
        <w:t>No fue necesario instalar Dart como un programa independiente, ya que el Dart SDK se encuentra incluido dentro del Flutter SDK.</w:t>
      </w:r>
    </w:p>
    <w:p>
      <w:pPr>
        <w:spacing w:line="360" w:lineRule="auto"/>
        <w:jc w:val="both"/>
      </w:pPr>
      <w:r>
        <w:t>Por lo tanto, al instalar Flutter también se obtiene una versión compatible del lenguaje Dart.</w:t>
      </w:r>
    </w:p>
    <w:p>
      <w:pPr>
        <w:spacing w:line="360" w:lineRule="auto"/>
        <w:jc w:val="both"/>
      </w:pPr>
      <w:r>
        <w:t>Esto permite comenzar a desarrollar programas en Dart y posteriormente utilizar el mismo lenguaje para desarrollar aplicaciones Flutter.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8. Flutter Doctor</w:t>
      </w:r>
    </w:p>
    <w:p>
      <w:pPr>
        <w:spacing w:line="360" w:lineRule="auto"/>
        <w:jc w:val="both"/>
      </w:pPr>
      <w:r>
        <w:t>Flutter incluye una herramienta llamada Flutter Doctor, cuya función es analizar el entorno de desarrollo y comprobar que las herramientas necesarias estén correctamente instaladas.</w:t>
      </w:r>
    </w:p>
    <w:p>
      <w:pPr>
        <w:spacing w:line="360" w:lineRule="auto"/>
        <w:jc w:val="both"/>
      </w:pPr>
      <w:r>
        <w:t>Para ejecutar esta herramienta se utiliza: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flutter doctor</w:t>
      </w:r>
    </w:p>
    <w:p>
      <w:pPr>
        <w:spacing w:line="360" w:lineRule="auto"/>
        <w:jc w:val="both"/>
      </w:pPr>
      <w:r>
        <w:t>Flutter Doctor analiza diferentes componentes del sistema, entre ellos:</w:t>
      </w:r>
    </w:p>
    <w:p>
      <w:pPr>
        <w:pStyle w:val="ListBullet"/>
      </w:pPr>
      <w:r>
        <w:t>Instalación de Flutter.</w:t>
      </w:r>
    </w:p>
    <w:p>
      <w:pPr>
        <w:pStyle w:val="ListBullet"/>
      </w:pPr>
      <w:r>
        <w:t>Sistema operativo.</w:t>
      </w:r>
    </w:p>
    <w:p>
      <w:pPr>
        <w:pStyle w:val="ListBullet"/>
      </w:pPr>
      <w:r>
        <w:t>Android SDK.</w:t>
      </w:r>
    </w:p>
    <w:p>
      <w:pPr>
        <w:pStyle w:val="ListBullet"/>
      </w:pPr>
      <w:r>
        <w:t>Chrome.</w:t>
      </w:r>
    </w:p>
    <w:p>
      <w:pPr>
        <w:pStyle w:val="ListBullet"/>
      </w:pPr>
      <w:r>
        <w:t>Visual Studio.</w:t>
      </w:r>
    </w:p>
    <w:p>
      <w:pPr>
        <w:pStyle w:val="ListBullet"/>
      </w:pPr>
      <w:r>
        <w:t>Dispositivos conectados.</w:t>
      </w:r>
    </w:p>
    <w:p>
      <w:pPr>
        <w:pStyle w:val="ListBullet"/>
      </w:pPr>
      <w:r>
        <w:t>Recursos de red.</w:t>
      </w:r>
    </w:p>
    <w:p>
      <w:pPr>
        <w:spacing w:line="360" w:lineRule="auto"/>
        <w:jc w:val="both"/>
      </w:pPr>
      <w:r>
        <w:t>Esta herramienta es especialmente útil para identificar componentes faltantes o configuraciones que necesitan atención antes de comenzar el desarrollo.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9. Instalación de Android Studio</w:t>
      </w:r>
    </w:p>
    <w:p>
      <w:pPr>
        <w:spacing w:line="360" w:lineRule="auto"/>
        <w:jc w:val="both"/>
      </w:pPr>
      <w:r>
        <w:t>Para desarrollar aplicaciones Flutter destinadas a dispositivos Android es necesario contar con las herramientas proporcionadas por el Android SDK.</w:t>
      </w:r>
    </w:p>
    <w:p>
      <w:pPr>
        <w:spacing w:line="360" w:lineRule="auto"/>
        <w:jc w:val="both"/>
      </w:pPr>
      <w:r>
        <w:t>Para obtener estas herramientas se instaló Android Studio, el entorno oficial de desarrollo para Android.</w:t>
      </w:r>
    </w:p>
    <w:p>
      <w:pPr>
        <w:spacing w:line="360" w:lineRule="auto"/>
        <w:jc w:val="both"/>
      </w:pPr>
      <w:r>
        <w:t>Android Studio proporciona componentes necesarios para el desarrollo, compilación y ejecución de aplicaciones Android.</w:t>
      </w:r>
    </w:p>
    <w:p>
      <w:pPr>
        <w:spacing w:line="360" w:lineRule="auto"/>
        <w:jc w:val="both"/>
      </w:pPr>
      <w:r>
        <w:t>Durante la instalación se utilizó la configuración Standard, recomendada para la mayoría de los usuarios.</w:t>
      </w:r>
    </w:p>
    <w:p>
      <w:pPr>
        <w:spacing w:line="360" w:lineRule="auto"/>
        <w:jc w:val="both"/>
      </w:pPr>
      <w:r>
        <w:t>La ubicación utilizada para instalar Android Studio fue: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C:\Program Files\Android\Android Studio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10. Configuración del Android SDK</w:t>
      </w:r>
    </w:p>
    <w:p>
      <w:pPr>
        <w:spacing w:line="360" w:lineRule="auto"/>
        <w:jc w:val="both"/>
      </w:pPr>
      <w:r>
        <w:t>Durante la configuración inicial de Android Studio se estableció la ubicación del Android SDK.</w:t>
      </w:r>
    </w:p>
    <w:p>
      <w:pPr>
        <w:spacing w:line="360" w:lineRule="auto"/>
        <w:jc w:val="both"/>
      </w:pPr>
      <w:r>
        <w:t>La ruta utilizada fue: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C:\Users\Equipo\AppData\Local\Android\Sdk</w:t>
      </w:r>
    </w:p>
    <w:p>
      <w:pPr>
        <w:spacing w:line="360" w:lineRule="auto"/>
        <w:jc w:val="both"/>
      </w:pPr>
      <w:r>
        <w:t>El Android SDK (Software Development Kit) contiene las herramientas, bibliotecas y componentes necesarios para desarrollar aplicaciones destinadas al sistema operativo Android.</w:t>
      </w:r>
    </w:p>
    <w:p>
      <w:pPr>
        <w:spacing w:line="360" w:lineRule="auto"/>
        <w:jc w:val="both"/>
      </w:pPr>
      <w:r>
        <w:t>Flutter utiliza este SDK para poder compilar y ejecutar aplicaciones Android.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11. Componentes del Android SDK</w:t>
      </w:r>
    </w:p>
    <w:p>
      <w:pPr>
        <w:spacing w:line="360" w:lineRule="auto"/>
        <w:jc w:val="both"/>
      </w:pPr>
      <w:r>
        <w:t>Durante la configuración de Android Studio se instalaron diferentes componentes necesarios para el desarrollo de aplicaciones Android.</w:t>
      </w:r>
    </w:p>
    <w:p>
      <w:pPr>
        <w:spacing w:line="360" w:lineRule="auto"/>
        <w:jc w:val="both"/>
      </w:pPr>
      <w:r>
        <w:t>Los componentes seleccionados fueron:</w:t>
      </w:r>
    </w:p>
    <w:p>
      <w:pPr>
        <w:pStyle w:val="ListBullet"/>
      </w:pPr>
      <w:r>
        <w:t>Android Emulator: permite ejecutar dispositivos Android virtuales en la computadora.</w:t>
      </w:r>
    </w:p>
    <w:p>
      <w:pPr>
        <w:pStyle w:val="ListBullet"/>
      </w:pPr>
      <w:r>
        <w:t>Android SDK Build-Tools 36: contiene herramientas necesarias para compilar aplicaciones Android.</w:t>
      </w:r>
    </w:p>
    <w:p>
      <w:pPr>
        <w:pStyle w:val="ListBullet"/>
      </w:pPr>
      <w:r>
        <w:t>Android SDK Platform 37.0: proporciona los archivos necesarios para desarrollar utilizando la plataforma Android correspondiente.</w:t>
      </w:r>
    </w:p>
    <w:p>
      <w:pPr>
        <w:pStyle w:val="ListBullet"/>
      </w:pPr>
      <w:r>
        <w:t>Android SDK Platform-Tools: contiene herramientas utilizadas para comunicarse con dispositivos Android.</w:t>
      </w:r>
    </w:p>
    <w:p>
      <w:pPr>
        <w:pStyle w:val="ListBullet"/>
      </w:pPr>
      <w:r>
        <w:t>Sources for Android 37.0: contiene el código fuente asociado a la plataforma Android instalada.</w:t>
      </w:r>
    </w:p>
    <w:p>
      <w:pPr>
        <w:spacing w:line="360" w:lineRule="auto"/>
        <w:jc w:val="both"/>
      </w:pPr>
      <w:r>
        <w:t>La descarga inicial de estos componentes fue de aproximadamente 613 MB.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12. Licencias del Android SDK</w:t>
      </w:r>
    </w:p>
    <w:p>
      <w:pPr>
        <w:spacing w:line="360" w:lineRule="auto"/>
        <w:jc w:val="both"/>
      </w:pPr>
      <w:r>
        <w:t>Durante la configuración del Android SDK es necesario aceptar las licencias correspondientes a los componentes utilizados.</w:t>
      </w:r>
    </w:p>
    <w:p>
      <w:pPr>
        <w:spacing w:line="360" w:lineRule="auto"/>
        <w:jc w:val="both"/>
      </w:pPr>
      <w:r>
        <w:t>Estas licencias permiten utilizar los diferentes componentes proporcionados por Android para el desarrollo de aplicaciones.</w:t>
      </w:r>
    </w:p>
    <w:p>
      <w:pPr>
        <w:spacing w:line="360" w:lineRule="auto"/>
        <w:jc w:val="both"/>
      </w:pPr>
      <w:r>
        <w:t>Flutter también proporciona un comando para revisar y aceptar las licencias necesarias: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flutter doctor --android-licenses</w:t>
      </w:r>
    </w:p>
    <w:p>
      <w:pPr>
        <w:spacing w:line="360" w:lineRule="auto"/>
        <w:jc w:val="both"/>
      </w:pPr>
      <w:r>
        <w:t>Después de aceptar las licencias correspondientes, Flutter puede utilizar correctamente las herramientas del Android SDK.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13. Android Emulator</w:t>
      </w:r>
    </w:p>
    <w:p>
      <w:pPr>
        <w:spacing w:line="360" w:lineRule="auto"/>
        <w:jc w:val="both"/>
      </w:pPr>
      <w:r>
        <w:t>Como parte de la instalación se incluyó Android Emulator.</w:t>
      </w:r>
    </w:p>
    <w:p>
      <w:pPr>
        <w:spacing w:line="360" w:lineRule="auto"/>
        <w:jc w:val="both"/>
      </w:pPr>
      <w:r>
        <w:t>El emulador permite crear dispositivos Android virtuales que pueden utilizarse para probar aplicaciones sin necesidad de conectar físicamente un teléfono Android.</w:t>
      </w:r>
    </w:p>
    <w:p>
      <w:pPr>
        <w:spacing w:line="360" w:lineRule="auto"/>
        <w:jc w:val="both"/>
      </w:pPr>
      <w:r>
        <w:t>El administrador de dispositivos virtuales puede utilizarse desde Android Studio para crear, configurar y ejecutar diferentes dispositivos virtuales.</w:t>
      </w:r>
    </w:p>
    <w:p>
      <w:pPr>
        <w:spacing w:line="360" w:lineRule="auto"/>
        <w:jc w:val="both"/>
      </w:pPr>
      <w:r>
        <w:t>Sin embargo, el uso del emulador requiere recursos adicionales del equipo, principalmente memoria RAM y capacidad de procesamiento.</w:t>
      </w:r>
    </w:p>
    <w:p>
      <w:pPr>
        <w:spacing w:line="360" w:lineRule="auto"/>
        <w:jc w:val="both"/>
      </w:pPr>
      <w:r>
        <w:t>Por esta razón, dependiendo de las características del equipo, también puede ser conveniente utilizar un dispositivo Android físico para realizar las pruebas.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14. Desarrollo para Windows</w:t>
      </w:r>
    </w:p>
    <w:p>
      <w:pPr>
        <w:spacing w:line="360" w:lineRule="auto"/>
        <w:jc w:val="both"/>
      </w:pPr>
      <w:r>
        <w:t>Flutter también permite crear aplicaciones destinadas a computadoras con Windows.</w:t>
      </w:r>
    </w:p>
    <w:p>
      <w:pPr>
        <w:spacing w:line="360" w:lineRule="auto"/>
        <w:jc w:val="both"/>
      </w:pPr>
      <w:r>
        <w:t>Para desarrollar aplicaciones Flutter específicamente para Windows Desktop se requiere Visual Studio con las herramientas necesarias para desarrollar aplicaciones utilizando C++.</w:t>
      </w:r>
    </w:p>
    <w:p>
      <w:pPr>
        <w:spacing w:line="360" w:lineRule="auto"/>
        <w:jc w:val="both"/>
      </w:pPr>
      <w:r>
        <w:t>Sin embargo, estas herramientas no son necesarias para desarrollar aplicaciones Flutter destinadas a Android o Web.</w:t>
      </w:r>
    </w:p>
    <w:p>
      <w:pPr>
        <w:spacing w:line="360" w:lineRule="auto"/>
        <w:jc w:val="both"/>
      </w:pPr>
      <w:r>
        <w:t>Por esta razón, para el objetivo principal de este entorno de desarrollo no fue necesario instalar Visual Studio.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15. Verificación del entorno de desarrollo</w:t>
      </w:r>
    </w:p>
    <w:p>
      <w:pPr>
        <w:spacing w:line="360" w:lineRule="auto"/>
        <w:jc w:val="both"/>
      </w:pPr>
      <w:r>
        <w:t>Después de instalar y configurar las diferentes herramientas, se utilizó nuevamente Flutter Doctor para comprobar el estado del entorno.</w:t>
      </w:r>
    </w:p>
    <w:p>
      <w:pPr>
        <w:spacing w:line="360" w:lineRule="auto"/>
        <w:jc w:val="both"/>
      </w:pPr>
      <w:r>
        <w:t>El comando utilizado fue: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flutter doctor</w:t>
      </w:r>
    </w:p>
    <w:p>
      <w:pPr>
        <w:spacing w:line="360" w:lineRule="auto"/>
        <w:jc w:val="both"/>
      </w:pPr>
      <w:r>
        <w:t>Esta comprobación permite verificar que Flutter pueda localizar correctamente las herramientas necesarias para el desarrollo.</w:t>
      </w:r>
    </w:p>
    <w:p>
      <w:pPr>
        <w:spacing w:line="360" w:lineRule="auto"/>
        <w:jc w:val="both"/>
      </w:pPr>
      <w:r>
        <w:t>Entre los componentes que pueden aparecer en la revisión se encuentran:</w:t>
      </w:r>
    </w:p>
    <w:p>
      <w:pPr>
        <w:pStyle w:val="ListBullet"/>
      </w:pPr>
      <w:r>
        <w:t>Flutter.</w:t>
      </w:r>
    </w:p>
    <w:p>
      <w:pPr>
        <w:pStyle w:val="ListBullet"/>
      </w:pPr>
      <w:r>
        <w:t>Windows.</w:t>
      </w:r>
    </w:p>
    <w:p>
      <w:pPr>
        <w:pStyle w:val="ListBullet"/>
      </w:pPr>
      <w:r>
        <w:t>Android Toolchain.</w:t>
      </w:r>
    </w:p>
    <w:p>
      <w:pPr>
        <w:pStyle w:val="ListBullet"/>
      </w:pPr>
      <w:r>
        <w:t>Chrome.</w:t>
      </w:r>
    </w:p>
    <w:p>
      <w:pPr>
        <w:pStyle w:val="ListBullet"/>
      </w:pPr>
      <w:r>
        <w:t>Visual Studio.</w:t>
      </w:r>
    </w:p>
    <w:p>
      <w:pPr>
        <w:pStyle w:val="ListBullet"/>
      </w:pPr>
      <w:r>
        <w:t>Dispositivos conectados.</w:t>
      </w:r>
    </w:p>
    <w:p>
      <w:pPr>
        <w:pStyle w:val="ListBullet"/>
      </w:pPr>
      <w:r>
        <w:t>Recursos de red.</w:t>
      </w:r>
    </w:p>
    <w:p>
      <w:pPr>
        <w:spacing w:line="360" w:lineRule="auto"/>
        <w:jc w:val="both"/>
      </w:pPr>
      <w:r>
        <w:t>La ejecución de flutter doctor permite comprobar que el entorno se encuentra preparado para comenzar a trabajar con proyectos Flutter.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16. Creación de un proyecto Flutter</w:t>
      </w:r>
    </w:p>
    <w:p>
      <w:pPr>
        <w:spacing w:line="360" w:lineRule="auto"/>
        <w:jc w:val="both"/>
      </w:pPr>
      <w:r>
        <w:t>Una vez configurado el entorno de desarrollo es posible crear un nuevo proyecto utilizando Flutter.</w:t>
      </w:r>
    </w:p>
    <w:p>
      <w:pPr>
        <w:spacing w:line="360" w:lineRule="auto"/>
        <w:jc w:val="both"/>
      </w:pPr>
      <w:r>
        <w:t>Para crear un proyecto se utiliza el comando: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flutter create mi_primer_proyecto</w:t>
      </w:r>
    </w:p>
    <w:p>
      <w:pPr>
        <w:spacing w:line="360" w:lineRule="auto"/>
        <w:jc w:val="both"/>
      </w:pPr>
      <w:r>
        <w:t>Este comando genera automáticamente la estructura inicial de un proyecto Flutter.</w:t>
      </w:r>
    </w:p>
    <w:p>
      <w:pPr>
        <w:spacing w:line="360" w:lineRule="auto"/>
        <w:jc w:val="both"/>
      </w:pPr>
      <w:r>
        <w:t>Posteriormente se puede acceder a la carpeta creada mediante: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cd mi_primer_proyecto</w:t>
      </w:r>
    </w:p>
    <w:p>
      <w:pPr>
        <w:spacing w:line="360" w:lineRule="auto"/>
        <w:jc w:val="both"/>
      </w:pPr>
      <w:r>
        <w:t>La estructura básica del proyecto contiene diferentes directorios y archivos necesarios para el desarrollo de la aplicación.</w:t>
      </w:r>
    </w:p>
    <w:p>
      <w:pPr>
        <w:spacing w:line="360" w:lineRule="auto"/>
        <w:jc w:val="both"/>
      </w:pPr>
      <w:r>
        <w:t>Uno de los archivos principales es: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lib/main.dart</w:t>
      </w:r>
    </w:p>
    <w:p>
      <w:pPr>
        <w:spacing w:line="360" w:lineRule="auto"/>
        <w:jc w:val="both"/>
      </w:pPr>
      <w:r>
        <w:t>Este archivo contiene el punto de entrada principal de una aplicación Flutter.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17. Ejecución de una aplicación Flutter</w:t>
      </w:r>
    </w:p>
    <w:p>
      <w:pPr>
        <w:spacing w:line="360" w:lineRule="auto"/>
        <w:jc w:val="both"/>
      </w:pPr>
      <w:r>
        <w:t>Una vez creado el proyecto, se puede ejecutar mediante: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t>flutter run</w:t>
      </w:r>
    </w:p>
    <w:p>
      <w:pPr>
        <w:spacing w:line="360" w:lineRule="auto"/>
        <w:jc w:val="both"/>
      </w:pPr>
      <w:r>
        <w:t>Flutter permite ejecutar las aplicaciones en diferentes dispositivos disponibles.</w:t>
      </w:r>
    </w:p>
    <w:p>
      <w:pPr>
        <w:spacing w:line="360" w:lineRule="auto"/>
        <w:jc w:val="both"/>
      </w:pPr>
      <w:r>
        <w:t>Entre las opciones se encuentran:</w:t>
      </w:r>
    </w:p>
    <w:p>
      <w:pPr>
        <w:pStyle w:val="ListBullet"/>
      </w:pPr>
      <w:r>
        <w:t>Dispositivos Android físicos.</w:t>
      </w:r>
    </w:p>
    <w:p>
      <w:pPr>
        <w:pStyle w:val="ListBullet"/>
      </w:pPr>
      <w:r>
        <w:t>Android Emulator.</w:t>
      </w:r>
    </w:p>
    <w:p>
      <w:pPr>
        <w:pStyle w:val="ListBullet"/>
      </w:pPr>
      <w:r>
        <w:t>Google Chrome.</w:t>
      </w:r>
    </w:p>
    <w:p>
      <w:pPr>
        <w:pStyle w:val="ListBullet"/>
      </w:pPr>
      <w:r>
        <w:t>Otros dispositivos compatibles.</w:t>
      </w:r>
    </w:p>
    <w:p>
      <w:pPr>
        <w:spacing w:line="360" w:lineRule="auto"/>
        <w:jc w:val="both"/>
      </w:pPr>
      <w:r>
        <w:t>Durante las primeras pruebas también es posible utilizar Chrome para ejecutar una aplicación Flutter Web, lo que permite comprobar el funcionamiento del proyecto sin necesidad de utilizar un emulador Android.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jc w:val="center"/>
      </w:pPr>
      <w:r>
        <w:rPr>
          <w:rFonts w:ascii="Arial" w:hAnsi="Arial"/>
          <w:b/>
          <w:color w:val="FF0000"/>
          <w:sz w:val="24"/>
        </w:rPr>
        <w:t>imagen</w:t>
      </w:r>
    </w:p>
    <w:p>
      <w:pPr>
        <w:pStyle w:val="Heading1"/>
      </w:pPr>
      <w:r>
        <w:t>18. Conclusión</w:t>
      </w:r>
    </w:p>
    <w:p>
      <w:pPr>
        <w:spacing w:line="360" w:lineRule="auto"/>
        <w:jc w:val="both"/>
      </w:pPr>
      <w:r>
        <w:t>La instalación de Flutter requiere configurar diferentes herramientas que trabajan de manera conjunta.</w:t>
      </w:r>
    </w:p>
    <w:p>
      <w:pPr>
        <w:spacing w:line="360" w:lineRule="auto"/>
        <w:jc w:val="both"/>
      </w:pPr>
      <w:r>
        <w:t>Flutter proporciona el framework y las herramientas necesarias para desarrollar las aplicaciones, mientras que Dart proporciona el lenguaje de programación utilizado por Flutter.</w:t>
      </w:r>
    </w:p>
    <w:p>
      <w:pPr>
        <w:spacing w:line="360" w:lineRule="auto"/>
        <w:jc w:val="both"/>
      </w:pPr>
      <w:r>
        <w:t>Por otra parte, Android Studio proporciona el Android SDK y las herramientas necesarias para compilar y ejecutar aplicaciones destinadas a dispositivos Android.</w:t>
      </w:r>
    </w:p>
    <w:p>
      <w:pPr>
        <w:spacing w:line="360" w:lineRule="auto"/>
        <w:jc w:val="both"/>
      </w:pPr>
      <w:r>
        <w:t>Visual Studio Code funciona como el editor principal para escribir y organizar el código, mientras que las extensiones de Dart y Flutter facilitan el desarrollo y la depuración.</w:t>
      </w:r>
    </w:p>
    <w:p>
      <w:pPr>
        <w:spacing w:line="360" w:lineRule="auto"/>
        <w:jc w:val="both"/>
      </w:pPr>
      <w:r>
        <w:t>Finalmente, la herramienta flutter doctor permite comprobar que los diferentes componentes del entorno se encuentren correctamente configurados.</w:t>
      </w:r>
    </w:p>
    <w:p>
      <w:pPr>
        <w:spacing w:line="360" w:lineRule="auto"/>
        <w:jc w:val="both"/>
      </w:pPr>
      <w:r>
        <w:t>Con estas herramientas instaladas y configuradas, el equipo queda preparado para comenzar el aprendizaje y desarrollo de aplicaciones utilizando Flutter.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